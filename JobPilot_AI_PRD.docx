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JobPilot AI - Product Requirements &amp; Technical Design Document</w:t>
      </w:r>
    </w:p>
    <w:p>
      <w:pPr>
        <w:pStyle w:val="Heading2"/>
      </w:pPr>
      <w:r>
        <w:t>Project Overview</w:t>
      </w:r>
    </w:p>
    <w:p>
      <w:r>
        <w:t>Frontend: SwiftUI, MVVM, Async/Await, Dependency Injection</w:t>
        <w:br/>
        <w:t>Backend: FastAPI, SQLAlchemy, Alembic, JWT Authentication</w:t>
        <w:br/>
        <w:t>Database: MySQL</w:t>
        <w:br/>
        <w:t>Deployment: Docker, AWS, Nginx</w:t>
        <w:br/>
        <w:t>Future Integrations: OpenAI APIs, AWS S3, Push Notifications</w:t>
      </w:r>
    </w:p>
    <w:p>
      <w:pPr>
        <w:pStyle w:val="Heading2"/>
      </w:pPr>
      <w:r>
        <w:t>Problem Statement</w:t>
      </w:r>
    </w:p>
    <w:p>
      <w:r>
        <w:t>Job seekers apply to many jobs across platforms and need a centralized place to track applications, interviews, resumes, offers, and rejections.</w:t>
      </w:r>
    </w:p>
    <w:p>
      <w:pPr>
        <w:pStyle w:val="Heading2"/>
      </w:pPr>
      <w:r>
        <w:t>Objectives</w:t>
      </w:r>
    </w:p>
    <w:p>
      <w:r>
        <w:t>Track job applications, interview schedules, notes, resumes, analytics, and AI-powered insights.</w:t>
      </w:r>
    </w:p>
    <w:p>
      <w:pPr>
        <w:pStyle w:val="Heading2"/>
      </w:pPr>
      <w:r>
        <w:t>Core Modules</w:t>
      </w:r>
    </w:p>
    <w:p>
      <w:r>
        <w:t>1. Authentication</w:t>
        <w:br/>
        <w:t>2. Job Tracking</w:t>
        <w:br/>
        <w:t>3. Interview Tracking</w:t>
        <w:br/>
        <w:t>4. Notes Management</w:t>
        <w:br/>
        <w:t>5. Dashboard &amp; Analytics</w:t>
      </w:r>
    </w:p>
    <w:p>
      <w:pPr>
        <w:pStyle w:val="Heading2"/>
      </w:pPr>
      <w:r>
        <w:t>Database Tables</w:t>
      </w:r>
    </w:p>
    <w:p>
      <w:r>
        <w:t>users</w:t>
        <w:br/>
        <w:t>jobs</w:t>
        <w:br/>
        <w:t>interviews</w:t>
        <w:br/>
        <w:t>notes</w:t>
        <w:br/>
        <w:br/>
        <w:t>Relationships:</w:t>
        <w:br/>
        <w:t>User -&gt; Jobs -&gt; Interviews</w:t>
        <w:br/>
        <w:t>User -&gt; Jobs -&gt; Notes</w:t>
      </w:r>
    </w:p>
    <w:p>
      <w:pPr>
        <w:pStyle w:val="Heading2"/>
      </w:pPr>
      <w:r>
        <w:t>Backend Architecture</w:t>
      </w:r>
    </w:p>
    <w:p>
      <w:r>
        <w:t>app/</w:t>
        <w:br/>
        <w:t>├── api</w:t>
        <w:br/>
        <w:t>├── models</w:t>
        <w:br/>
        <w:t>├── schemas</w:t>
        <w:br/>
        <w:t>├── repositories</w:t>
        <w:br/>
        <w:t>├── services</w:t>
        <w:br/>
        <w:t>├── database</w:t>
        <w:br/>
        <w:t>├── core</w:t>
        <w:br/>
        <w:t>└── main.py</w:t>
      </w:r>
    </w:p>
    <w:p>
      <w:pPr>
        <w:pStyle w:val="Heading2"/>
      </w:pPr>
      <w:r>
        <w:t>iOS Architecture</w:t>
      </w:r>
    </w:p>
    <w:p>
      <w:r>
        <w:t>MVVM + Repository Pattern</w:t>
        <w:br/>
        <w:br/>
        <w:t>View -&gt; ViewModel -&gt; Repository -&gt; Network Layer -&gt; FastAPI</w:t>
      </w:r>
    </w:p>
    <w:p>
      <w:pPr>
        <w:pStyle w:val="Heading2"/>
      </w:pPr>
      <w:r>
        <w:t>MVP Scope</w:t>
      </w:r>
    </w:p>
    <w:p>
      <w:r>
        <w:t>Authentication</w:t>
        <w:br/>
        <w:t>Job Tracking</w:t>
        <w:br/>
        <w:t>Interview Tracking</w:t>
        <w:br/>
        <w:t>Notes</w:t>
        <w:br/>
        <w:t>Dashboard Metrics</w:t>
        <w:br/>
        <w:t>Search &amp; Filters</w:t>
      </w:r>
    </w:p>
    <w:p>
      <w:pPr>
        <w:pStyle w:val="Heading2"/>
      </w:pPr>
      <w:r>
        <w:t>Phase 2</w:t>
      </w:r>
    </w:p>
    <w:p>
      <w:r>
        <w:t>Resume Uploads</w:t>
        <w:br/>
        <w:t>Notifications</w:t>
        <w:br/>
        <w:t>Charts &amp; Analytics</w:t>
      </w:r>
    </w:p>
    <w:p>
      <w:pPr>
        <w:pStyle w:val="Heading2"/>
      </w:pPr>
      <w:r>
        <w:t>Phase 3 AI Features</w:t>
      </w:r>
    </w:p>
    <w:p>
      <w:r>
        <w:t>Resume Review</w:t>
        <w:br/>
        <w:t>Cover Letter Generator</w:t>
        <w:br/>
        <w:t>Job Match Score</w:t>
      </w:r>
    </w:p>
    <w:p>
      <w:pPr>
        <w:pStyle w:val="Heading2"/>
      </w:pPr>
      <w:r>
        <w:t>Resume Description</w:t>
      </w:r>
    </w:p>
    <w:p>
      <w:r>
        <w:t>Designed and developed a full-stack job application tracking platform using SwiftUI, FastAPI, and MySQL. Implemented JWT authentication, interview tracking, dashboard analytics, and scalable architecture following MVVM and Repository patterns.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